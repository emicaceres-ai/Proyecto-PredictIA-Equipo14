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61A7" w14:textId="1ECFA071" w:rsidR="003F625E" w:rsidRDefault="00000000" w:rsidP="00AC2790">
      <w:pPr>
        <w:pStyle w:val="Ttulo1"/>
      </w:pPr>
      <w:r>
        <w:t xml:space="preserve">Informe — </w:t>
      </w:r>
      <w:proofErr w:type="spellStart"/>
      <w:r>
        <w:t>Análisis</w:t>
      </w:r>
      <w:proofErr w:type="spellEnd"/>
      <w:r>
        <w:t xml:space="preserve"> NHANES &amp; Modelo de Riesgo de Diabetes</w:t>
      </w:r>
    </w:p>
    <w:p w14:paraId="798607C6" w14:textId="77777777" w:rsidR="003F625E" w:rsidRDefault="00000000">
      <w:proofErr w:type="spellStart"/>
      <w:r>
        <w:t>Fecha</w:t>
      </w:r>
      <w:proofErr w:type="spellEnd"/>
      <w:r>
        <w:t xml:space="preserve">: </w:t>
      </w:r>
      <w:proofErr w:type="spellStart"/>
      <w:r>
        <w:t>Noviembre</w:t>
      </w:r>
      <w:proofErr w:type="spellEnd"/>
      <w:r>
        <w:t xml:space="preserve"> 2025</w:t>
      </w:r>
    </w:p>
    <w:p w14:paraId="25E53B68" w14:textId="77777777" w:rsidR="003F625E" w:rsidRDefault="00000000">
      <w:proofErr w:type="spellStart"/>
      <w:r>
        <w:t>Contexto</w:t>
      </w:r>
      <w:proofErr w:type="spellEnd"/>
      <w:r>
        <w:t xml:space="preserve">: Este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estudio</w:t>
      </w:r>
      <w:proofErr w:type="spellEnd"/>
      <w:r>
        <w:t xml:space="preserve"> NHANES para </w:t>
      </w:r>
      <w:proofErr w:type="spellStart"/>
      <w:r>
        <w:t>generar</w:t>
      </w:r>
      <w:proofErr w:type="spellEnd"/>
      <w:r>
        <w:t xml:space="preserve"> un dataset </w:t>
      </w:r>
      <w:proofErr w:type="spellStart"/>
      <w:r>
        <w:t>limpio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correlaciones</w:t>
      </w:r>
      <w:proofErr w:type="spellEnd"/>
      <w:r>
        <w:t xml:space="preserve"> y </w:t>
      </w:r>
      <w:proofErr w:type="spellStart"/>
      <w:r>
        <w:t>entrenar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de diabetes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demográficas</w:t>
      </w:r>
      <w:proofErr w:type="spellEnd"/>
      <w:r>
        <w:t xml:space="preserve">, </w:t>
      </w:r>
      <w:proofErr w:type="spellStart"/>
      <w:r>
        <w:t>clínicas</w:t>
      </w:r>
      <w:proofErr w:type="spellEnd"/>
      <w:r>
        <w:t xml:space="preserve"> y de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>.</w:t>
      </w:r>
    </w:p>
    <w:p w14:paraId="6624BDA6" w14:textId="77777777" w:rsidR="003F625E" w:rsidRDefault="00000000">
      <w:pPr>
        <w:pStyle w:val="Ttulo2"/>
      </w:pPr>
      <w:r>
        <w:t xml:space="preserve">1. </w:t>
      </w:r>
      <w:proofErr w:type="spellStart"/>
      <w:r>
        <w:t>Descripción</w:t>
      </w:r>
      <w:proofErr w:type="spellEnd"/>
      <w:r>
        <w:t xml:space="preserve"> general del script</w:t>
      </w:r>
    </w:p>
    <w:p w14:paraId="2A8C8457" w14:textId="4C0113DA" w:rsidR="003F625E" w:rsidRDefault="00000000">
      <w:r>
        <w:t xml:space="preserve">El script carga </w:t>
      </w:r>
      <w:proofErr w:type="spellStart"/>
      <w:r>
        <w:t>archivos</w:t>
      </w:r>
      <w:proofErr w:type="spellEnd"/>
      <w:r>
        <w:t xml:space="preserve"> XPT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Descargas</w:t>
      </w:r>
      <w:proofErr w:type="spellEnd"/>
      <w:r>
        <w:t xml:space="preserve">, </w:t>
      </w:r>
      <w:proofErr w:type="spellStart"/>
      <w:r>
        <w:t>selecciona</w:t>
      </w:r>
      <w:proofErr w:type="spellEnd"/>
      <w:r>
        <w:t xml:space="preserve"> variables </w:t>
      </w:r>
      <w:proofErr w:type="spellStart"/>
      <w:r>
        <w:t>relevantes</w:t>
      </w:r>
      <w:proofErr w:type="spellEnd"/>
      <w:r>
        <w:t xml:space="preserve">, </w:t>
      </w:r>
      <w:proofErr w:type="spellStart"/>
      <w:r>
        <w:t>limpia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crea</w:t>
      </w:r>
      <w:proofErr w:type="spellEnd"/>
      <w:r>
        <w:t xml:space="preserve"> variables </w:t>
      </w:r>
      <w:proofErr w:type="spellStart"/>
      <w:r>
        <w:t>derivadas</w:t>
      </w:r>
      <w:proofErr w:type="spellEnd"/>
      <w:r>
        <w:t xml:space="preserve"> y genera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riesgo</w:t>
      </w:r>
      <w:proofErr w:type="spellEnd"/>
      <w:r>
        <w:t xml:space="preserve"> de diabetes). Luego </w:t>
      </w:r>
      <w:proofErr w:type="spellStart"/>
      <w:r>
        <w:t>entrena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árbol de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alto </w:t>
      </w:r>
      <w:proofErr w:type="spellStart"/>
      <w:r>
        <w:t>riesgo</w:t>
      </w:r>
      <w:proofErr w:type="spellEnd"/>
      <w:r>
        <w:t xml:space="preserve"> de diabetes.</w:t>
      </w:r>
    </w:p>
    <w:p w14:paraId="6BBDBAD2" w14:textId="77777777" w:rsidR="003F625E" w:rsidRDefault="00000000">
      <w:pPr>
        <w:pStyle w:val="Ttulo2"/>
      </w:pPr>
      <w:r>
        <w:t xml:space="preserve">2.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proceso</w:t>
      </w:r>
      <w:proofErr w:type="spellEnd"/>
    </w:p>
    <w:p w14:paraId="5F9C394E" w14:textId="77777777" w:rsidR="006B2A64" w:rsidRDefault="00000000">
      <w:r>
        <w:br/>
        <w:t xml:space="preserve">1. Carga de </w:t>
      </w:r>
      <w:proofErr w:type="spellStart"/>
      <w:r>
        <w:t>archivos</w:t>
      </w:r>
      <w:proofErr w:type="spellEnd"/>
      <w:r>
        <w:t xml:space="preserve"> XPT (DEMO_B, BMX_B, BPX_B, PAQ_B, SMQ_B, L10_B)</w:t>
      </w:r>
      <w:r>
        <w:br/>
        <w:t xml:space="preserve">2. </w:t>
      </w:r>
      <w:proofErr w:type="spellStart"/>
      <w:r>
        <w:t>Selección</w:t>
      </w:r>
      <w:proofErr w:type="spellEnd"/>
      <w:r>
        <w:t xml:space="preserve"> de columnas clave y </w:t>
      </w:r>
      <w:proofErr w:type="spellStart"/>
      <w:r>
        <w:t>unión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SEQN</w:t>
      </w:r>
      <w:r>
        <w:br/>
        <w:t xml:space="preserve">3. </w:t>
      </w:r>
      <w:proofErr w:type="spellStart"/>
      <w:r>
        <w:t>Limpieza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reemplazo</w:t>
      </w:r>
      <w:proofErr w:type="spellEnd"/>
      <w:r>
        <w:t xml:space="preserve"> de </w:t>
      </w:r>
      <w:proofErr w:type="spellStart"/>
      <w:r>
        <w:t>códigos</w:t>
      </w:r>
      <w:proofErr w:type="spellEnd"/>
      <w:r>
        <w:t xml:space="preserve"> de no </w:t>
      </w:r>
      <w:proofErr w:type="spellStart"/>
      <w:r>
        <w:t>respuesta</w:t>
      </w:r>
      <w:proofErr w:type="spellEnd"/>
      <w:r>
        <w:br/>
        <w:t xml:space="preserve">4. </w:t>
      </w:r>
      <w:proofErr w:type="spellStart"/>
      <w:r>
        <w:t>Creación</w:t>
      </w:r>
      <w:proofErr w:type="spellEnd"/>
      <w:r>
        <w:t xml:space="preserve"> de variables </w:t>
      </w:r>
      <w:proofErr w:type="spellStart"/>
      <w:r>
        <w:t>derivadas</w:t>
      </w:r>
      <w:proofErr w:type="spellEnd"/>
      <w:r>
        <w:t xml:space="preserve">: IMC, </w:t>
      </w:r>
      <w:proofErr w:type="spellStart"/>
      <w:r>
        <w:t>presión</w:t>
      </w:r>
      <w:proofErr w:type="spellEnd"/>
      <w:r>
        <w:t xml:space="preserve"> arterial </w:t>
      </w:r>
      <w:proofErr w:type="spellStart"/>
      <w:r>
        <w:t>promedio</w:t>
      </w:r>
      <w:proofErr w:type="spellEnd"/>
      <w:r>
        <w:br/>
        <w:t xml:space="preserve">5. </w:t>
      </w:r>
      <w:proofErr w:type="spellStart"/>
      <w:r>
        <w:t>Definición</w:t>
      </w:r>
      <w:proofErr w:type="spellEnd"/>
      <w:r>
        <w:t xml:space="preserve"> del label: </w:t>
      </w:r>
      <w:proofErr w:type="spellStart"/>
      <w:r>
        <w:t>riesgo_diabetes</w:t>
      </w:r>
      <w:proofErr w:type="spellEnd"/>
      <w:r>
        <w:t xml:space="preserve"> (1 </w:t>
      </w:r>
      <w:proofErr w:type="spellStart"/>
      <w:r>
        <w:t>si</w:t>
      </w:r>
      <w:proofErr w:type="spellEnd"/>
      <w:r>
        <w:t xml:space="preserve"> A1c ≥ 6.5)</w:t>
      </w:r>
      <w:r>
        <w:br/>
        <w:t xml:space="preserve">6. </w:t>
      </w:r>
      <w:proofErr w:type="spellStart"/>
      <w:r>
        <w:t>Exportación</w:t>
      </w:r>
      <w:proofErr w:type="spellEnd"/>
      <w:r>
        <w:t xml:space="preserve"> a CSV </w:t>
      </w:r>
      <w:proofErr w:type="spellStart"/>
      <w:r>
        <w:t>limpio</w:t>
      </w:r>
      <w:proofErr w:type="spellEnd"/>
      <w:r>
        <w:br/>
        <w:t xml:space="preserve">7.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con heatmap</w:t>
      </w:r>
      <w:r>
        <w:br/>
        <w:t xml:space="preserve">8.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de un </w:t>
      </w:r>
      <w:proofErr w:type="spellStart"/>
      <w:r>
        <w:t>DecisionTreeClassifier</w:t>
      </w:r>
      <w:proofErr w:type="spellEnd"/>
    </w:p>
    <w:p w14:paraId="68B4F37C" w14:textId="079BE2FD" w:rsidR="003F625E" w:rsidRDefault="006B2A64">
      <w:r>
        <w:rPr>
          <w:noProof/>
        </w:rPr>
        <w:drawing>
          <wp:inline distT="0" distB="0" distL="0" distR="0" wp14:anchorId="025FAAA7" wp14:editId="77F07BBD">
            <wp:extent cx="3657600" cy="3164417"/>
            <wp:effectExtent l="0" t="0" r="0" b="0"/>
            <wp:docPr id="38610067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00675" name="Imagen 3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2737" cy="316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0EDDD27" w14:textId="77777777" w:rsidR="003F625E" w:rsidRDefault="00000000">
      <w:pPr>
        <w:pStyle w:val="Ttulo2"/>
      </w:pPr>
      <w:r>
        <w:lastRenderedPageBreak/>
        <w:t xml:space="preserve">3.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4049D35F" w14:textId="77777777" w:rsidR="003F625E" w:rsidRDefault="00000000">
      <w:r>
        <w:t xml:space="preserve">El script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NHANES_2001_2002_limpio.csv y </w:t>
      </w:r>
      <w:proofErr w:type="spellStart"/>
      <w:r>
        <w:t>visualizaciones</w:t>
      </w:r>
      <w:proofErr w:type="spellEnd"/>
      <w:r>
        <w:t xml:space="preserve"> (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proofErr w:type="spellEnd"/>
      <w:r>
        <w:t xml:space="preserve">). El </w:t>
      </w:r>
      <w:proofErr w:type="spellStart"/>
      <w:r>
        <w:t>modelo</w:t>
      </w:r>
      <w:proofErr w:type="spellEnd"/>
      <w:r>
        <w:t xml:space="preserve"> de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(accuracy, precision, recall, f1-score)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proofErr w:type="spellEnd"/>
      <w:r>
        <w:t>.</w:t>
      </w:r>
    </w:p>
    <w:p w14:paraId="189FFA27" w14:textId="46119794" w:rsidR="006B2A64" w:rsidRDefault="006B2A64">
      <w:r>
        <w:rPr>
          <w:noProof/>
        </w:rPr>
        <w:drawing>
          <wp:inline distT="0" distB="0" distL="0" distR="0" wp14:anchorId="2BF0E42E" wp14:editId="32283941">
            <wp:extent cx="5618041" cy="2601595"/>
            <wp:effectExtent l="0" t="0" r="1905" b="8255"/>
            <wp:docPr id="46844686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6865" name="Imagen 5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8888" cy="260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B1D0" w14:textId="77777777" w:rsidR="003F625E" w:rsidRDefault="00000000">
      <w:pPr>
        <w:pStyle w:val="Ttulo2"/>
      </w:pPr>
      <w:r>
        <w:t xml:space="preserve">4.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y </w:t>
      </w:r>
      <w:proofErr w:type="spellStart"/>
      <w:r>
        <w:t>mejoras</w:t>
      </w:r>
      <w:proofErr w:type="spellEnd"/>
    </w:p>
    <w:p w14:paraId="5F3856BF" w14:textId="63BDB9F9" w:rsidR="003F625E" w:rsidRDefault="00000000">
      <w:r>
        <w:br/>
        <w:t xml:space="preserve">- </w:t>
      </w:r>
      <w:proofErr w:type="spellStart"/>
      <w:r>
        <w:t>Definir</w:t>
      </w:r>
      <w:proofErr w:type="spellEnd"/>
      <w:r>
        <w:t xml:space="preserve"> variables </w:t>
      </w:r>
      <w:proofErr w:type="spellStart"/>
      <w:r>
        <w:t>faltantes</w:t>
      </w:r>
      <w:proofErr w:type="spellEnd"/>
      <w:r>
        <w:t xml:space="preserve"> para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(</w:t>
      </w:r>
      <w:proofErr w:type="spellStart"/>
      <w:r>
        <w:t>features_numericas</w:t>
      </w:r>
      <w:proofErr w:type="spellEnd"/>
      <w:r>
        <w:t xml:space="preserve">, </w:t>
      </w:r>
      <w:proofErr w:type="spellStart"/>
      <w:r>
        <w:t>label_diabetes</w:t>
      </w:r>
      <w:proofErr w:type="spellEnd"/>
      <w:r>
        <w:t>).</w:t>
      </w:r>
      <w:r>
        <w:br/>
        <w:t xml:space="preserve">-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altura</w:t>
      </w:r>
      <w:proofErr w:type="spellEnd"/>
      <w:r>
        <w:t xml:space="preserve"> no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cero antes de </w:t>
      </w:r>
      <w:proofErr w:type="spellStart"/>
      <w:r>
        <w:t>calcular</w:t>
      </w:r>
      <w:proofErr w:type="spellEnd"/>
      <w:r>
        <w:t xml:space="preserve"> IMC.</w:t>
      </w:r>
      <w:r>
        <w:br/>
        <w:t xml:space="preserve">- Usar </w:t>
      </w:r>
      <w:proofErr w:type="spellStart"/>
      <w:r>
        <w:t>numeric_only</w:t>
      </w:r>
      <w:proofErr w:type="spellEnd"/>
      <w:r>
        <w:t xml:space="preserve">=True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promedio</w:t>
      </w:r>
      <w:proofErr w:type="spellEnd"/>
      <w:r>
        <w:t>.</w:t>
      </w:r>
      <w:r>
        <w:br/>
        <w:t xml:space="preserve">-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imputación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y </w:t>
      </w:r>
      <w:proofErr w:type="spellStart"/>
      <w:r>
        <w:t>balanceo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>.</w:t>
      </w:r>
      <w:r>
        <w:br/>
        <w:t xml:space="preserve">-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y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>.</w:t>
      </w:r>
      <w:r>
        <w:br/>
      </w:r>
      <w:r>
        <w:lastRenderedPageBreak/>
        <w:t xml:space="preserve">-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importancias</w:t>
      </w:r>
      <w:proofErr w:type="spellEnd"/>
      <w:r>
        <w:t xml:space="preserve"> de variables y </w:t>
      </w:r>
      <w:proofErr w:type="spellStart"/>
      <w:r>
        <w:t>gráficos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archivos</w:t>
      </w:r>
      <w:proofErr w:type="spellEnd"/>
      <w:r>
        <w:t>.</w:t>
      </w:r>
      <w:r>
        <w:br/>
      </w:r>
      <w:r w:rsidR="006B2A64">
        <w:rPr>
          <w:noProof/>
        </w:rPr>
        <w:drawing>
          <wp:inline distT="0" distB="0" distL="0" distR="0" wp14:anchorId="00945F9A" wp14:editId="11749A9E">
            <wp:extent cx="5263739" cy="4094019"/>
            <wp:effectExtent l="0" t="0" r="0" b="1905"/>
            <wp:docPr id="20094582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58263" name="Imagen 20094582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342" cy="40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C3AB" w14:textId="77777777" w:rsidR="003F625E" w:rsidRDefault="00000000">
      <w:pPr>
        <w:pStyle w:val="Ttulo2"/>
      </w:pPr>
      <w:r>
        <w:t xml:space="preserve">5. </w:t>
      </w:r>
      <w:proofErr w:type="spellStart"/>
      <w:r>
        <w:t>Requisitos</w:t>
      </w:r>
      <w:proofErr w:type="spellEnd"/>
    </w:p>
    <w:p w14:paraId="27B32847" w14:textId="77777777" w:rsidR="003F625E" w:rsidRDefault="00000000">
      <w:r>
        <w:br/>
        <w:t>Python 3.8+</w:t>
      </w:r>
      <w:r>
        <w:br/>
      </w:r>
      <w:proofErr w:type="spellStart"/>
      <w:r>
        <w:t>Paquetes</w:t>
      </w:r>
      <w:proofErr w:type="spellEnd"/>
      <w:r>
        <w:t xml:space="preserve">: pandas, </w:t>
      </w:r>
      <w:proofErr w:type="spellStart"/>
      <w:r>
        <w:t>pyreadstat</w:t>
      </w:r>
      <w:proofErr w:type="spellEnd"/>
      <w:r>
        <w:t xml:space="preserve">, </w:t>
      </w:r>
      <w:proofErr w:type="spellStart"/>
      <w:r>
        <w:t>numpy</w:t>
      </w:r>
      <w:proofErr w:type="spellEnd"/>
      <w:r>
        <w:t>, matplotlib, seaborn, scikit-learn</w:t>
      </w:r>
      <w:r>
        <w:br/>
      </w:r>
      <w:proofErr w:type="spellStart"/>
      <w:r>
        <w:t>Archivos</w:t>
      </w:r>
      <w:proofErr w:type="spellEnd"/>
      <w:r>
        <w:t xml:space="preserve"> XPT </w:t>
      </w:r>
      <w:proofErr w:type="spellStart"/>
      <w:r>
        <w:t>en</w:t>
      </w:r>
      <w:proofErr w:type="spellEnd"/>
      <w:r>
        <w:t>: C:\Users\MaxDe\Downloads\</w:t>
      </w:r>
      <w:r>
        <w:br/>
      </w:r>
    </w:p>
    <w:p w14:paraId="1F1CE544" w14:textId="77777777" w:rsidR="003F625E" w:rsidRDefault="00000000">
      <w:pPr>
        <w:pStyle w:val="Ttulo2"/>
      </w:pPr>
      <w:r>
        <w:t xml:space="preserve">6. </w:t>
      </w:r>
      <w:proofErr w:type="spellStart"/>
      <w:r>
        <w:t>Recomendaciones</w:t>
      </w:r>
      <w:proofErr w:type="spellEnd"/>
    </w:p>
    <w:p w14:paraId="32942165" w14:textId="77777777" w:rsidR="003F625E" w:rsidRDefault="00000000">
      <w:r>
        <w:br/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y </w:t>
      </w:r>
      <w:proofErr w:type="spellStart"/>
      <w:r>
        <w:t>balanceo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>.</w:t>
      </w:r>
      <w:r>
        <w:br/>
        <w:t xml:space="preserve">-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alternativos (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>).</w:t>
      </w:r>
      <w:r>
        <w:br/>
        <w:t xml:space="preserve">-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con </w:t>
      </w:r>
      <w:proofErr w:type="spellStart"/>
      <w:r>
        <w:t>joblib</w:t>
      </w:r>
      <w:proofErr w:type="spellEnd"/>
      <w:r>
        <w:t xml:space="preserve"> para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>.</w:t>
      </w:r>
      <w:r>
        <w:br/>
        <w:t xml:space="preserve">-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limpieza</w:t>
      </w:r>
      <w:proofErr w:type="spellEnd"/>
      <w:r>
        <w:t xml:space="preserve"> y </w:t>
      </w:r>
      <w:proofErr w:type="spellStart"/>
      <w:r>
        <w:t>modelado</w:t>
      </w:r>
      <w:proofErr w:type="spellEnd"/>
      <w:r>
        <w:t xml:space="preserve"> con scripts o pipelines.</w:t>
      </w:r>
      <w:r>
        <w:br/>
      </w:r>
    </w:p>
    <w:p w14:paraId="77D1E24D" w14:textId="77777777" w:rsidR="003F625E" w:rsidRDefault="00000000">
      <w:pPr>
        <w:pStyle w:val="Ttulo2"/>
      </w:pPr>
      <w:r>
        <w:t xml:space="preserve">7. </w:t>
      </w:r>
      <w:proofErr w:type="spellStart"/>
      <w:r>
        <w:t>Conclusión</w:t>
      </w:r>
      <w:proofErr w:type="spellEnd"/>
    </w:p>
    <w:p w14:paraId="49E3902B" w14:textId="77777777" w:rsidR="003F625E" w:rsidRDefault="00000000">
      <w:r>
        <w:t xml:space="preserve">El script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con la </w:t>
      </w:r>
      <w:proofErr w:type="spellStart"/>
      <w:r>
        <w:t>limpieza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 xml:space="preserve"> y </w:t>
      </w:r>
      <w:proofErr w:type="spellStart"/>
      <w:r>
        <w:t>entrenamiento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base para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diabetes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NHANES.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con </w:t>
      </w:r>
      <w:proofErr w:type="spellStart"/>
      <w:r>
        <w:t>métodos</w:t>
      </w:r>
      <w:proofErr w:type="spellEnd"/>
      <w:r>
        <w:t xml:space="preserve"> cruzados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generalización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sectPr w:rsidR="003F62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854677">
    <w:abstractNumId w:val="8"/>
  </w:num>
  <w:num w:numId="2" w16cid:durableId="235555507">
    <w:abstractNumId w:val="6"/>
  </w:num>
  <w:num w:numId="3" w16cid:durableId="77290348">
    <w:abstractNumId w:val="5"/>
  </w:num>
  <w:num w:numId="4" w16cid:durableId="482817354">
    <w:abstractNumId w:val="4"/>
  </w:num>
  <w:num w:numId="5" w16cid:durableId="1639142698">
    <w:abstractNumId w:val="7"/>
  </w:num>
  <w:num w:numId="6" w16cid:durableId="1615594741">
    <w:abstractNumId w:val="3"/>
  </w:num>
  <w:num w:numId="7" w16cid:durableId="1648169055">
    <w:abstractNumId w:val="2"/>
  </w:num>
  <w:num w:numId="8" w16cid:durableId="1657799966">
    <w:abstractNumId w:val="1"/>
  </w:num>
  <w:num w:numId="9" w16cid:durableId="48078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5E"/>
    <w:rsid w:val="00034616"/>
    <w:rsid w:val="0006063C"/>
    <w:rsid w:val="0015074B"/>
    <w:rsid w:val="0029639D"/>
    <w:rsid w:val="00326F90"/>
    <w:rsid w:val="003F625E"/>
    <w:rsid w:val="006B2A64"/>
    <w:rsid w:val="00AA1D8D"/>
    <w:rsid w:val="00AC2790"/>
    <w:rsid w:val="00B47730"/>
    <w:rsid w:val="00CB0664"/>
    <w:rsid w:val="00DB2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AD2E9"/>
  <w14:defaultImageDpi w14:val="300"/>
  <w15:docId w15:val="{184AD4C0-02A9-4C1A-A2C5-D501FA3E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371</Words>
  <Characters>2197</Characters>
  <Application>Microsoft Office Word</Application>
  <DocSecurity>0</DocSecurity>
  <Lines>53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AUGUSTO DELGADO REYES</cp:lastModifiedBy>
  <cp:revision>3</cp:revision>
  <dcterms:created xsi:type="dcterms:W3CDTF">2013-12-23T23:15:00Z</dcterms:created>
  <dcterms:modified xsi:type="dcterms:W3CDTF">2025-11-07T10:27:00Z</dcterms:modified>
  <cp:category/>
</cp:coreProperties>
</file>